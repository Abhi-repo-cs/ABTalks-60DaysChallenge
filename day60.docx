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DAY 60 — CAPSTONE SHOWCASE &amp; GRADUATION</w:t>
      </w:r>
    </w:p>
    <w:p>
      <w:pPr>
        <w:jc w:val="center"/>
      </w:pPr>
      <w:r>
        <w:rPr>
          <w:b/>
          <w:sz w:val="26"/>
        </w:rPr>
        <w:t>60 Days Data Science Challenge | Customer Intelligence Platform</w:t>
      </w:r>
    </w:p>
    <w:p>
      <w:pPr>
        <w:jc w:val="center"/>
      </w:pPr>
      <w:r>
        <w:rPr>
          <w:i/>
        </w:rPr>
        <w:t>Final Master Report • Project Showcase • Learning Reflection • LinkedIn Post</w:t>
      </w:r>
    </w:p>
    <w:p>
      <w:pPr>
        <w:pStyle w:val="Heading1"/>
      </w:pPr>
      <w:r>
        <w:t>1. Executive Summary</w:t>
      </w:r>
    </w:p>
    <w:p>
      <w:r>
        <w:t>This report documents the final showcase milestone of the 60 Days Data Science Challenge. The Customer Intelligence Platform brings together customer analytics, forecasting, segmentation, predictive analytics, explainable AI, and dashboard-based business insights. Its goal is to demonstrate an end-to-end workflow that turns customer data into information that can support better business decisions.</w:t>
      </w:r>
    </w:p>
    <w:p>
      <w:r>
        <w:t>Day 60 marks the culmination of the learning journey: publish and present the project, share the code and demo, explain the business problem and analytics workflow, and reflect on the skills developed. Add performance metrics or business outcomes only after they have been measured and verified.</w:t>
      </w:r>
    </w:p>
    <w:p>
      <w:pPr>
        <w:pStyle w:val="Heading1"/>
      </w:pPr>
      <w:r>
        <w:t>2. Project Links</w:t>
      </w:r>
    </w:p>
    <w:p>
      <w:r>
        <w:t>Deployed platform: https://customerdashboard-iejuws2ipk46pqkefelix3.streamlit.app/</w:t>
      </w:r>
    </w:p>
    <w:p>
      <w:r>
        <w:t>GitHub repository: https://github.com/Abhi-repo-cs/ABTalks-60DaysChallenge</w:t>
      </w:r>
    </w:p>
    <w:p>
      <w:r>
        <w:t>Demo video/link: [Add the final public demo URL here if hosted separately.]</w:t>
      </w:r>
    </w:p>
    <w:p>
      <w:pPr>
        <w:pStyle w:val="Heading1"/>
      </w:pPr>
      <w:r>
        <w:t>3. Business Problem</w:t>
      </w:r>
    </w:p>
    <w:p>
      <w:r>
        <w:t>Organizations collect customer data from many interactions, but raw data alone does not clearly explain customer groups, emerging trends, or potential risks. Teams need a clear way to explore patterns, forecast relevant trends, and interpret model outputs.</w:t>
      </w:r>
    </w:p>
    <w:p>
      <w:r>
        <w:t>The Customer Intelligence Platform is designed to organize these analyses in one accessible dashboard, helping users explore data, review predictions, understand influential features, and identify insights that may inform business actions.</w:t>
      </w:r>
    </w:p>
    <w:p>
      <w:pPr>
        <w:pStyle w:val="Heading1"/>
      </w:pPr>
      <w:r>
        <w:t>4. Solution Overview and Analytics Workflow</w:t>
      </w:r>
    </w:p>
    <w:p>
      <w:pPr>
        <w:pStyle w:val="ListNumber"/>
      </w:pPr>
      <w:r>
        <w:t>Data input — load the available customer dataset and identify relevant fields.</w:t>
      </w:r>
    </w:p>
    <w:p>
      <w:pPr>
        <w:pStyle w:val="ListNumber"/>
      </w:pPr>
      <w:r>
        <w:t>Data preparation — validate inputs, handle missing or inconsistent values as appropriate, and prepare features.</w:t>
      </w:r>
    </w:p>
    <w:p>
      <w:pPr>
        <w:pStyle w:val="ListNumber"/>
      </w:pPr>
      <w:r>
        <w:t>Exploratory analytics — inspect distributions, relationships, and patterns.</w:t>
      </w:r>
    </w:p>
    <w:p>
      <w:pPr>
        <w:pStyle w:val="ListNumber"/>
      </w:pPr>
      <w:r>
        <w:t>Customer segmentation — group customers by selected characteristics for comparative analysis.</w:t>
      </w:r>
    </w:p>
    <w:p>
      <w:pPr>
        <w:pStyle w:val="ListNumber"/>
      </w:pPr>
      <w:r>
        <w:t>Predictive analytics and forecasting — run the implemented workflows and review their outputs.</w:t>
      </w:r>
    </w:p>
    <w:p>
      <w:pPr>
        <w:pStyle w:val="ListNumber"/>
      </w:pPr>
      <w:r>
        <w:t>Explainability — use feature importance or other implemented explainability views to interpret model behavior.</w:t>
      </w:r>
    </w:p>
    <w:p>
      <w:pPr>
        <w:pStyle w:val="ListNumber"/>
      </w:pPr>
      <w:r>
        <w:t>Dashboard and business interpretation — present results visually and translate observed patterns into cautious recommendations.</w:t>
      </w:r>
    </w:p>
    <w:p>
      <w:pPr>
        <w:pStyle w:val="ListNumber"/>
      </w:pPr>
      <w:r>
        <w:t>Validation and deployment review — test key workflows, review errors and responsiveness, and confirm deployed behavior.</w:t>
      </w:r>
    </w:p>
    <w:p>
      <w:pPr>
        <w:pStyle w:val="Heading1"/>
      </w:pPr>
      <w:r>
        <w:t>5. Platform Capabilities</w:t>
      </w:r>
    </w:p>
    <w:p>
      <w:pPr>
        <w:pStyle w:val="ListBullet"/>
      </w:pPr>
      <w:r>
        <w:t>Customer analytics dashboard for exploring customer data.</w:t>
      </w:r>
    </w:p>
    <w:p>
      <w:pPr>
        <w:pStyle w:val="ListBullet"/>
      </w:pPr>
      <w:r>
        <w:t>Forecasting module, where implemented and supported by the available data.</w:t>
      </w:r>
    </w:p>
    <w:p>
      <w:pPr>
        <w:pStyle w:val="ListBullet"/>
      </w:pPr>
      <w:r>
        <w:t>Customer segmentation for examining groups with similar characteristics.</w:t>
      </w:r>
    </w:p>
    <w:p>
      <w:pPr>
        <w:pStyle w:val="ListBullet"/>
      </w:pPr>
      <w:r>
        <w:t>Predictive analytics for generating model-based estimates or risk indicators.</w:t>
      </w:r>
    </w:p>
    <w:p>
      <w:pPr>
        <w:pStyle w:val="ListBullet"/>
      </w:pPr>
      <w:r>
        <w:t>Explainable AI / feature-importance views to support interpretation.</w:t>
      </w:r>
    </w:p>
    <w:p>
      <w:pPr>
        <w:pStyle w:val="ListBullet"/>
      </w:pPr>
      <w:r>
        <w:t>Visual summaries and business insights to make findings easier to communicate.</w:t>
      </w:r>
    </w:p>
    <w:p>
      <w:r>
        <w:t>Keep only the capabilities that are present and working in the final deployed build. Do not describe an unimplemented module as complete.</w:t>
      </w:r>
    </w:p>
    <w:p>
      <w:pPr>
        <w:pStyle w:val="Heading1"/>
      </w:pPr>
      <w:r>
        <w:t>6. Day 59–60 Finalization and Showcase</w:t>
      </w:r>
    </w:p>
    <w:p>
      <w:pPr>
        <w:pStyle w:val="ListBullet"/>
      </w:pPr>
      <w:r>
        <w:t>Review and fix reproducible bugs in core user flows.</w:t>
      </w:r>
    </w:p>
    <w:p>
      <w:pPr>
        <w:pStyle w:val="ListBullet"/>
      </w:pPr>
      <w:r>
        <w:t>Check dashboard layout and usability on intended screen sizes.</w:t>
      </w:r>
    </w:p>
    <w:p>
      <w:pPr>
        <w:pStyle w:val="ListBullet"/>
      </w:pPr>
      <w:r>
        <w:t>Validate input handling and error messages.</w:t>
      </w:r>
    </w:p>
    <w:p>
      <w:pPr>
        <w:pStyle w:val="ListBullet"/>
      </w:pPr>
      <w:r>
        <w:t>Test prediction and visualization paths with representative inputs.</w:t>
      </w:r>
    </w:p>
    <w:p>
      <w:pPr>
        <w:pStyle w:val="ListBullet"/>
      </w:pPr>
      <w:r>
        <w:t>Review deployment status and confirm the public URL opens.</w:t>
      </w:r>
    </w:p>
    <w:p>
      <w:pPr>
        <w:pStyle w:val="ListBullet"/>
      </w:pPr>
      <w:r>
        <w:t>Clean up project files and update the README with setup and usage instructions.</w:t>
      </w:r>
    </w:p>
    <w:p>
      <w:pPr>
        <w:pStyle w:val="ListBullet"/>
      </w:pPr>
      <w:r>
        <w:t>Prepare a short demo covering the problem, workflow, key screens, and limitations.</w:t>
      </w:r>
    </w:p>
    <w:p>
      <w:pPr>
        <w:pStyle w:val="ListBullet"/>
      </w:pPr>
      <w:r>
        <w:t>Publish project links and a learning reflection.</w:t>
      </w:r>
    </w:p>
    <w:p>
      <w:pPr>
        <w:pStyle w:val="Heading1"/>
      </w:pPr>
      <w:r>
        <w:t>7. Results and Real-World Impact</w:t>
      </w:r>
    </w:p>
    <w:p>
      <w:r>
        <w:t>The intended impact is to make customer patterns and model outputs easier to explore in one place. The platform demonstrates how data preparation, analytics, machine learning, explainability, and dashboard design can work together in a practical project.</w:t>
      </w:r>
    </w:p>
    <w:p>
      <w:r>
        <w:t>Verified results to add before public submission:</w:t>
        <w:br/>
        <w:t>• Dataset and number of records: [Add verified details]</w:t>
        <w:br/>
        <w:t>• Model evaluation metrics: [Add metric names and measured values, if applicable]</w:t>
        <w:br/>
        <w:t>• Forecasting evaluation: [Add metric and measured value, if applicable]</w:t>
        <w:br/>
        <w:t>• Segmentation summary: [Add verified cluster/group details]</w:t>
        <w:br/>
        <w:t>• User testing or performance observations: [Add measured results]</w:t>
        <w:br/>
        <w:t>• Known limitations: [List limitations honestly]</w:t>
      </w:r>
    </w:p>
    <w:p>
      <w:r>
        <w:t>Avoid claiming revenue increases, churn reduction, production-scale performance, or model accuracy unless those outcomes have been measured and supported by evidence.</w:t>
      </w:r>
    </w:p>
    <w:p>
      <w:pPr>
        <w:pStyle w:val="Heading1"/>
      </w:pPr>
      <w:r>
        <w:t>8. Final Reflection Report</w:t>
      </w:r>
    </w:p>
    <w:p>
      <w:r>
        <w:t>Completing the 60 Days Data Science Challenge has been a journey from practicing individual concepts to bringing multiple parts of a data science workflow together in a capstone project. The final phase highlighted that a useful solution is not only about training a model: it also requires data preparation, validation, clear visualizations, understandable outputs, deployment checks, documentation, and communication.</w:t>
      </w:r>
    </w:p>
    <w:p>
      <w:r>
        <w:t>Working on the Customer Intelligence Platform strengthened my understanding of how analytical components can be combined into an end-to-end application. Debugging and refinement reinforced the importance of testing assumptions, reading error messages carefully, protecting project work, and improving the product iteratively.</w:t>
      </w:r>
    </w:p>
    <w:p>
      <w:r>
        <w:t>The challenge also helped me practice explaining technical work in terms of a business problem and potential decision support. My next step is to continue improving the platform, validate its outputs with appropriate data and metrics, document limitations, and use feedback to guide future iterations.</w:t>
      </w:r>
    </w:p>
    <w:p>
      <w:r>
        <w:t>Personalize before publishing: The most difficult issue I solved was [add example]. The skill I improved most was [add skill]. My next learning goal is [add goal].</w:t>
      </w:r>
    </w:p>
    <w:p>
      <w:pPr>
        <w:pStyle w:val="Heading1"/>
      </w:pPr>
      <w:r>
        <w:t>9. Final LinkedIn Showcase Post</w:t>
      </w:r>
    </w:p>
    <w:p>
      <w:r>
        <w:t>🎓🚀 DAY 60/60 — I COMPLETED MY 60 DAYS DATA SCIENCE CHALLENGE!</w:t>
        <w:br/>
        <w:br/>
        <w:t>Today marks the final showcase milestone of my learning journey, where I’m presenting my capstone project: the Customer Intelligence Platform.</w:t>
        <w:br/>
        <w:br/>
        <w:t>📊 WHAT THE PROJECT EXPLORES</w:t>
        <w:br/>
        <w:t>• Customer analytics and visual insights</w:t>
        <w:br/>
        <w:t>• Customer segmentation</w:t>
        <w:br/>
        <w:t>• Predictive analytics and forecasting workflows</w:t>
        <w:br/>
        <w:t>• Explainable AI / feature-importance views</w:t>
        <w:br/>
        <w:t>• Dashboard-based presentation of findings</w:t>
        <w:br/>
        <w:br/>
        <w:t>🎯 THE GOAL</w:t>
        <w:br/>
        <w:t>To bring customer data and analytical workflows together in an accessible platform that can help users explore patterns, interpret model outputs, and investigate potential business insights.</w:t>
        <w:br/>
        <w:br/>
        <w:t>💡 MY BIGGEST TAKEAWAY</w:t>
        <w:br/>
        <w:t>Data science is more than building a model. A useful solution also needs reliable data preparation, validation, clear visualizations, thoughtful error handling, documentation, deployment checks, and honest communication of results and limitations.</w:t>
        <w:br/>
        <w:br/>
        <w:t>This 60-day journey gave me valuable practice in problem-solving, debugging, analytics, machine learning, and presenting technical work as a complete project. I’m grateful for everything I learned and excited to keep building, testing, and improving.</w:t>
        <w:br/>
        <w:br/>
        <w:t>🔗 Live platform: https://customerdashboard-iejuws2ipk46pqkefelix3.streamlit.app/</w:t>
        <w:br/>
        <w:t>💻 GitHub repository: https://github.com/Abhi-repo-cs/ABTalks-60DaysChallenge</w:t>
        <w:br/>
        <w:br/>
        <w:t>#Day60 #60DaysDataScienceChallenge #DataScience #MachineLearning #Python #DataAnalytics #CustomerAnalytics #ExplainableAI #CapstoneProject #ContinuousLearning</w:t>
      </w:r>
    </w:p>
    <w:p>
      <w:pPr>
        <w:pStyle w:val="Heading1"/>
      </w:pPr>
      <w:r>
        <w:t>10. Final Submission Checklist</w:t>
      </w:r>
    </w:p>
    <w:p>
      <w:pPr>
        <w:pStyle w:val="ListBullet"/>
      </w:pPr>
      <w:r>
        <w:t>Final deployed platform opens successfully: [ ]</w:t>
      </w:r>
    </w:p>
    <w:p>
      <w:pPr>
        <w:pStyle w:val="ListBullet"/>
      </w:pPr>
      <w:r>
        <w:t>GitHub repository is accessible and contains the intended project files: [ ]</w:t>
      </w:r>
    </w:p>
    <w:p>
      <w:pPr>
        <w:pStyle w:val="ListBullet"/>
      </w:pPr>
      <w:r>
        <w:t>README includes project overview, setup, usage, and limitations: [ ]</w:t>
      </w:r>
    </w:p>
    <w:p>
      <w:pPr>
        <w:pStyle w:val="ListBullet"/>
      </w:pPr>
      <w:r>
        <w:t>Final demo link/video is public and tested: [ ]</w:t>
      </w:r>
    </w:p>
    <w:p>
      <w:pPr>
        <w:pStyle w:val="ListBullet"/>
      </w:pPr>
      <w:r>
        <w:t>Screenshots of the working platform are included where appropriate: [ ]</w:t>
      </w:r>
    </w:p>
    <w:p>
      <w:pPr>
        <w:pStyle w:val="ListBullet"/>
      </w:pPr>
      <w:r>
        <w:t>Reflection is personalized with real experiences: [ ]</w:t>
      </w:r>
    </w:p>
    <w:p>
      <w:pPr>
        <w:pStyle w:val="ListBullet"/>
      </w:pPr>
      <w:r>
        <w:t>Model metrics and business outcomes are verified before publication: [ ]</w:t>
      </w:r>
    </w:p>
    <w:p>
      <w:pPr>
        <w:pStyle w:val="ListBullet"/>
      </w:pPr>
      <w:r>
        <w:t>LinkedIn post has been reviewed and published: [ ]</w:t>
      </w:r>
    </w:p>
    <w:p>
      <w:pPr>
        <w:pStyle w:val="ListBullet"/>
      </w:pPr>
      <w:r>
        <w:t>No secrets, API keys, credentials, or private customer data are committed: [ ]</w:t>
      </w:r>
    </w:p>
    <w:p>
      <w:pPr>
        <w:pStyle w:val="ListBullet"/>
      </w:pPr>
      <w:r>
        <w:t>Local changes and demo assets are backed up before Git operations: [ ]</w:t>
      </w:r>
    </w:p>
    <w:p>
      <w:pPr>
        <w:pStyle w:val="Heading1"/>
      </w:pPr>
      <w:r>
        <w:t>11. Suggested Demo Walkthrough</w:t>
      </w:r>
    </w:p>
    <w:p>
      <w:pPr>
        <w:pStyle w:val="ListNumber"/>
      </w:pPr>
      <w:r>
        <w:t>Introduce the business problem and intended users.</w:t>
      </w:r>
    </w:p>
    <w:p>
      <w:pPr>
        <w:pStyle w:val="ListNumber"/>
      </w:pPr>
      <w:r>
        <w:t>Open the deployed platform and explain the dashboard layout.</w:t>
      </w:r>
    </w:p>
    <w:p>
      <w:pPr>
        <w:pStyle w:val="ListNumber"/>
      </w:pPr>
      <w:r>
        <w:t>Show the data or analytics overview.</w:t>
      </w:r>
    </w:p>
    <w:p>
      <w:pPr>
        <w:pStyle w:val="ListNumber"/>
      </w:pPr>
      <w:r>
        <w:t>Demonstrate each working module: segmentation, prediction, forecasting, and explainability, as applicable.</w:t>
      </w:r>
    </w:p>
    <w:p>
      <w:pPr>
        <w:pStyle w:val="ListNumber"/>
      </w:pPr>
      <w:r>
        <w:t>Explain one concrete insight from the actual dataset without overstating its significance.</w:t>
      </w:r>
    </w:p>
    <w:p>
      <w:pPr>
        <w:pStyle w:val="ListNumber"/>
      </w:pPr>
      <w:r>
        <w:t>Mention evaluation metrics, data limitations, and areas for improvement.</w:t>
      </w:r>
    </w:p>
    <w:p>
      <w:pPr>
        <w:pStyle w:val="ListNumber"/>
      </w:pPr>
      <w:r>
        <w:t>Close with the GitHub repository and the main lessons from the 60-day challenge.</w:t>
      </w:r>
    </w:p>
    <w:p>
      <w:pPr>
        <w:pStyle w:val="Heading1"/>
      </w:pPr>
      <w:r>
        <w:t>12. Project Status Note</w:t>
      </w:r>
    </w:p>
    <w:p>
      <w:r>
        <w:t>This master report consolidates the project summary, showcase plan, reflection, LinkedIn draft, and submission checklist. It does not independently verify the live application's current health, repository completeness, model performance, or public demo availability. Confirm these items before presenting the project as final.</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Day 60 | Customer Intelligence Platform | 60 Days Data Science Challenge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